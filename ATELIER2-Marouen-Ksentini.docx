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Atelier 2 — Gestion des Étudiants (Spring Boot + Thymeleaf)</w:t>
      </w:r>
    </w:p>
    <w:p>
      <w:r>
        <w:rPr>
          <w:b/>
        </w:rPr>
        <w:t>Étudiant :</w:t>
      </w:r>
      <w:r>
        <w:t xml:space="preserve"> Marouen Ksentini — MP DSIR-GLNT</w:t>
      </w:r>
    </w:p>
    <w:p>
      <w:r>
        <w:rPr>
          <w:b/>
        </w:rPr>
        <w:t>Outil utilisé :</w:t>
      </w:r>
      <w:r>
        <w:t xml:space="preserve"> opencode / Muse Spark 1.3 Free</w:t>
      </w:r>
    </w:p>
    <w:p>
      <w:pPr>
        <w:pStyle w:val="Heading2"/>
      </w:pPr>
      <w:r>
        <w:t>1. Structure du projet (où va chaque fichier)</w:t>
      </w:r>
    </w:p>
    <w:p>
      <w:pPr>
        <w:spacing w:after="120"/>
      </w:pPr>
      <w:r>
        <w:rPr>
          <w:rFonts w:ascii="Consolas" w:hAnsi="Consolas"/>
          <w:sz w:val="18"/>
        </w:rPr>
        <w:t>src/main/java/com/example/project1/</w:t>
        <w:br/>
        <w:t xml:space="preserve">  model/Etudiant.java            → les données (champs)</w:t>
        <w:br/>
        <w:t xml:space="preserve">  service/EtudiantService.java   → la liste + ajouter/lister/…</w:t>
        <w:br/>
        <w:t xml:space="preserve">  controller/HomeController.java → les routes (URLs)</w:t>
        <w:br/>
        <w:t>src/main/resources/</w:t>
        <w:br/>
        <w:t xml:space="preserve">  static/css/bootstrap.min.css   → style Bootstrap (local)</w:t>
        <w:br/>
        <w:t xml:space="preserve">  static/js/bootstrap.bundle.min.js → JS Bootstrap (local)</w:t>
        <w:br/>
        <w:t xml:space="preserve">  templates/index.html           → accueil = liste complète</w:t>
        <w:br/>
        <w:t xml:space="preserve">  templates/formulaire.html      → questionnaire « Nouveau étudiant »</w:t>
        <w:br/>
        <w:t xml:space="preserve">  templates/liste.html           → liste des ajouts du formulaire</w:t>
        <w:br/>
        <w:t xml:space="preserve">  templates/common/header.html, menu.html, footer.html → morceaux partagés</w:t>
      </w:r>
    </w:p>
    <w:p>
      <w:pPr>
        <w:pStyle w:val="Heading2"/>
      </w:pPr>
      <w:r>
        <w:t>2. Code 1 — `model/Etudiant.java`</w:t>
      </w:r>
    </w:p>
    <w:p>
      <w:r>
        <w:rPr>
          <w:b/>
        </w:rPr>
        <w:t>Où le mettre :</w:t>
      </w:r>
      <w:r>
        <w:t xml:space="preserve"> </w:t>
      </w:r>
      <w:r>
        <w:rPr>
          <w:rFonts w:ascii="Consolas" w:hAnsi="Consolas"/>
          <w:sz w:val="20"/>
        </w:rPr>
        <w:t>src/main/java/com/example/project1/model/Etudiant.java</w:t>
      </w:r>
    </w:p>
    <w:p>
      <w:pPr>
        <w:spacing w:after="120"/>
      </w:pPr>
      <w:r>
        <w:rPr>
          <w:rFonts w:ascii="Consolas" w:hAnsi="Consolas"/>
          <w:sz w:val="18"/>
        </w:rPr>
        <w:t>package com.example.project1.model;</w:t>
        <w:br/>
        <w:br/>
        <w:t>import java.time.LocalDate;</w:t>
        <w:br/>
        <w:t>import lombok.AllArgsConstructor;</w:t>
        <w:br/>
        <w:t>import lombok.Data;</w:t>
        <w:br/>
        <w:t>import lombok.NoArgsConstructor;</w:t>
        <w:br/>
        <w:t>import org.springframework.format.annotation.DateTimeFormat;</w:t>
        <w:br/>
        <w:br/>
        <w:t>@Data</w:t>
        <w:br/>
        <w:t>@AllArgsConstructor</w:t>
        <w:br/>
        <w:t>@NoArgsConstructor</w:t>
        <w:br/>
        <w:t>public class Etudiant {</w:t>
        <w:br/>
        <w:br/>
        <w:t xml:space="preserve">    private Long id;</w:t>
        <w:br/>
        <w:t xml:space="preserve">    private String numeroInscription;</w:t>
        <w:br/>
        <w:t xml:space="preserve">    private String nom;</w:t>
        <w:br/>
        <w:t xml:space="preserve">    private String prenom;</w:t>
        <w:br/>
        <w:br/>
        <w:t xml:space="preserve">    @DateTimeFormat(pattern = "yyyy-MM-dd")</w:t>
        <w:br/>
        <w:t xml:space="preserve">    private LocalDate dateNaissance;</w:t>
        <w:br/>
        <w:br/>
        <w:t xml:space="preserve">    private Double moyenneAnneePrecedente;</w:t>
        <w:br/>
        <w:t xml:space="preserve">    private String niveauEtude;</w:t>
        <w:br/>
        <w:t xml:space="preserve">    private boolean ajouteParFormulaire;</w:t>
        <w:br/>
        <w:t>}</w:t>
      </w:r>
    </w:p>
    <w:p>
      <w:r>
        <w:rPr>
          <w:b/>
        </w:rPr>
        <w:t>Ligne par ligne — comment et pourquoi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Ligne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Explication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package …model;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>Déclare le dossier du fichier (obligatoire en Java).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import LocalDate;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>Pour le champ date de naissance (année-mois-jour).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import lombok…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>Lombok génère le code répétitif à notre place.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import DateTimeFormat;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>Pour convertir le texte du formulaire en date.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@Data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 xml:space="preserve">Crée getters/setters/toString auto (ex. </w:t>
            </w:r>
            <w:r>
              <w:rPr>
                <w:rFonts w:ascii="Consolas" w:hAnsi="Consolas"/>
                <w:sz w:val="22"/>
              </w:rPr>
              <w:t>getNom()</w:t>
            </w:r>
            <w:r>
              <w:rPr>
                <w:sz w:val="22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@AllArgsConstructor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>Constructeur avec tous les champs (sert aux 2 exemples de base).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@NoArgsConstructor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 xml:space="preserve">Constructeur vide </w:t>
            </w:r>
            <w:r>
              <w:rPr>
                <w:rFonts w:ascii="Consolas" w:hAnsi="Consolas"/>
                <w:sz w:val="22"/>
              </w:rPr>
              <w:t>new Etudiant()</w:t>
            </w:r>
            <w:r>
              <w:rPr>
                <w:sz w:val="22"/>
              </w:rPr>
              <w:t xml:space="preserve"> — </w:t>
            </w:r>
            <w:r>
              <w:rPr>
                <w:b/>
                <w:sz w:val="22"/>
              </w:rPr>
              <w:t>obligatoire</w:t>
            </w:r>
            <w:r>
              <w:rPr>
                <w:sz w:val="22"/>
              </w:rPr>
              <w:t xml:space="preserve"> car le formulaire en a besoin (</w:t>
            </w:r>
            <w:r>
              <w:rPr>
                <w:rFonts w:ascii="Consolas" w:hAnsi="Consolas"/>
                <w:sz w:val="22"/>
              </w:rPr>
              <w:t>th:object</w:t>
            </w:r>
            <w:r>
              <w:rPr>
                <w:sz w:val="22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private Long id;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>Numéro technique auto (1, 2, 3…), jamais tapé au clavier.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numeroInscription / nom / prenom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>Textes saisis dans le questionnaire (ex. INS-301, Benali, Sara).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@DateTimeFormat(…)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 xml:space="preserve">Dit à Spring : le texte </w:t>
            </w:r>
            <w:r>
              <w:rPr>
                <w:rFonts w:ascii="Consolas" w:hAnsi="Consolas"/>
                <w:sz w:val="22"/>
              </w:rPr>
              <w:t>2005-01-15</w:t>
            </w:r>
            <w:r>
              <w:rPr>
                <w:sz w:val="22"/>
              </w:rPr>
              <w:t xml:space="preserve"> du </w:t>
            </w:r>
            <w:r>
              <w:rPr>
                <w:rFonts w:ascii="Consolas" w:hAnsi="Consolas"/>
                <w:sz w:val="22"/>
              </w:rPr>
              <w:t>&lt;input type="date"&gt;</w:t>
            </w:r>
            <w:r>
              <w:rPr>
                <w:sz w:val="22"/>
              </w:rPr>
              <w:t xml:space="preserve"> devient une date.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private Double moyenne…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>Nombre à virgule (ex. 15.75).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private String niveauEtude;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String</w:t>
            </w:r>
            <w:r>
              <w:rPr>
                <w:sz w:val="22"/>
              </w:rPr>
              <w:t xml:space="preserve"> et pas entier car valeurs </w:t>
            </w:r>
            <w:r>
              <w:rPr>
                <w:rFonts w:ascii="Consolas" w:hAnsi="Consolas"/>
                <w:sz w:val="22"/>
              </w:rPr>
              <w:t>L1, L2, L3, M1, M2</w:t>
            </w:r>
            <w:r>
              <w:rPr>
                <w:sz w:val="22"/>
              </w:rPr>
              <w:t xml:space="preserve"> (lettres + chiffre).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ajouteParFormulaire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false</w:t>
            </w:r>
            <w:r>
              <w:rPr>
                <w:sz w:val="22"/>
              </w:rPr>
              <w:t xml:space="preserve"> = les 2 de base, </w:t>
            </w:r>
            <w:r>
              <w:rPr>
                <w:rFonts w:ascii="Consolas" w:hAnsi="Consolas"/>
                <w:sz w:val="22"/>
              </w:rPr>
              <w:t>true</w:t>
            </w:r>
            <w:r>
              <w:rPr>
                <w:sz w:val="22"/>
              </w:rPr>
              <w:t xml:space="preserve"> = ajouté par le questionnaire (pour filtrer la liste).</w:t>
            </w:r>
          </w:p>
        </w:tc>
      </w:tr>
    </w:tbl>
    <w:p>
      <w:pPr>
        <w:pStyle w:val="Heading2"/>
      </w:pPr>
      <w:r>
        <w:t>3. Code 2 — `service/EtudiantService.java`</w:t>
      </w:r>
    </w:p>
    <w:p>
      <w:r>
        <w:rPr>
          <w:b/>
        </w:rPr>
        <w:t>Où le mettre :</w:t>
      </w:r>
      <w:r>
        <w:t xml:space="preserve"> </w:t>
      </w:r>
      <w:r>
        <w:rPr>
          <w:rFonts w:ascii="Consolas" w:hAnsi="Consolas"/>
          <w:sz w:val="20"/>
        </w:rPr>
        <w:t>src/main/java/com/example/project1/service/EtudiantService.java</w:t>
      </w:r>
    </w:p>
    <w:p>
      <w:pPr>
        <w:spacing w:after="120"/>
      </w:pPr>
      <w:r>
        <w:rPr>
          <w:rFonts w:ascii="Consolas" w:hAnsi="Consolas"/>
          <w:sz w:val="18"/>
        </w:rPr>
        <w:t>@Service</w:t>
        <w:br/>
        <w:t>public class EtudiantService {</w:t>
        <w:br/>
        <w:br/>
        <w:t xml:space="preserve">    private final List&lt;Etudiant&gt; etudiants = new ArrayList&lt;&gt;();</w:t>
        <w:br/>
        <w:t xml:space="preserve">    private final AtomicLong nextId = new AtomicLong(3L);</w:t>
        <w:br/>
        <w:br/>
        <w:t xml:space="preserve">    public EtudiantService() {</w:t>
        <w:br/>
        <w:t xml:space="preserve">        etudiants.add(new Etudiant(1L, "INS-001", "Ksentini", "Marouen",</w:t>
        <w:br/>
        <w:t xml:space="preserve">                LocalDate.of(2003, 5, 12), 14.5, "L3", false));</w:t>
        <w:br/>
        <w:t xml:space="preserve">        etudiants.add(new Etudiant(2L, "INS-002", "Ksentini", "Ahmed",</w:t>
        <w:br/>
        <w:t xml:space="preserve">                LocalDate.of(2004, 9, 3), 12.0, "L2", false));</w:t>
        <w:br/>
        <w:t xml:space="preserve">    }</w:t>
        <w:br/>
        <w:br/>
        <w:t xml:space="preserve">    public void ajouter(Etudiant e) {</w:t>
        <w:br/>
        <w:t xml:space="preserve">        e.setId(nextId.getAndIncrement());</w:t>
        <w:br/>
        <w:t xml:space="preserve">        e.setAjouteParFormulaire(true);</w:t>
        <w:br/>
        <w:t xml:space="preserve">        etudiants.add(e);</w:t>
        <w:br/>
        <w:t xml:space="preserve">    }</w:t>
        <w:br/>
        <w:br/>
        <w:t xml:space="preserve">    public Collection&lt;Etudiant&gt; lister() {</w:t>
        <w:br/>
        <w:t xml:space="preserve">        return etudiants;</w:t>
        <w:br/>
        <w:t xml:space="preserve">    }</w:t>
        <w:br/>
        <w:br/>
        <w:t xml:space="preserve">    public Collection&lt;Etudiant&gt; listerFormulaire() {</w:t>
        <w:br/>
        <w:t xml:space="preserve">        return etudiants.stream()</w:t>
        <w:br/>
        <w:t xml:space="preserve">                .filter(Etudiant::isAjouteParFormulaire)</w:t>
        <w:br/>
        <w:t xml:space="preserve">                .toList();</w:t>
        <w:br/>
        <w:t xml:space="preserve">    }</w:t>
        <w:br/>
        <w:br/>
        <w:t xml:space="preserve">    public Etudiant findById(Long id) {</w:t>
        <w:br/>
        <w:t xml:space="preserve">        return etudiants.stream()</w:t>
        <w:br/>
        <w:t xml:space="preserve">                .filter(e -&gt; e.getId().equals(id))</w:t>
        <w:br/>
        <w:t xml:space="preserve">                .findFirst()</w:t>
        <w:br/>
        <w:t xml:space="preserve">                .orElse(null);</w:t>
        <w:br/>
        <w:t xml:space="preserve">    }</w:t>
        <w:br/>
        <w:br/>
        <w:t xml:space="preserve">    public void supprimer(Long id) {</w:t>
        <w:br/>
        <w:t xml:space="preserve">        etudiants.removeIf(e -&gt; e.getId().equals(id));</w:t>
        <w:br/>
        <w:t xml:space="preserve">    }</w:t>
        <w:br/>
        <w:t>}</w:t>
      </w:r>
    </w:p>
    <w:p>
      <w:r>
        <w:rPr>
          <w:b/>
        </w:rPr>
        <w:t>Ligne par ligne — comment et pourquoi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Ligne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Explication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@Service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>Spring crée UN seul objet partagé et l'injecte dans le contrôleur.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List&lt;Etudiant&gt; etudiants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>La collection demandée : tous les étudiants vivent ici (pas de base de données).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AtomicLong nextId (3L)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>Compteur d'id sans doublon : prochain ajout = 3, puis 4, 5…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 xml:space="preserve">Constructeur + 2 </w:t>
            </w:r>
            <w:r>
              <w:rPr>
                <w:rFonts w:ascii="Consolas" w:hAnsi="Consolas"/>
                <w:sz w:val="22"/>
              </w:rPr>
              <w:t>add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 xml:space="preserve">2 étudiants de base (Marouen L3, Ahmed L2, flag </w:t>
            </w:r>
            <w:r>
              <w:rPr>
                <w:rFonts w:ascii="Consolas" w:hAnsi="Consolas"/>
                <w:sz w:val="22"/>
              </w:rPr>
              <w:t>false</w:t>
            </w:r>
            <w:r>
              <w:rPr>
                <w:sz w:val="22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ajouter()</w:t>
            </w:r>
            <w:r>
              <w:rPr>
                <w:sz w:val="22"/>
              </w:rPr>
              <w:t xml:space="preserve"> ligne 1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>Donne l'id auto à l'étudiant du formulaire.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ajouter()</w:t>
            </w:r>
            <w:r>
              <w:rPr>
                <w:sz w:val="22"/>
              </w:rPr>
              <w:t xml:space="preserve"> ligne 2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 xml:space="preserve">Marque </w:t>
            </w:r>
            <w:r>
              <w:rPr>
                <w:rFonts w:ascii="Consolas" w:hAnsi="Consolas"/>
                <w:sz w:val="22"/>
              </w:rPr>
              <w:t>true</w:t>
            </w:r>
            <w:r>
              <w:rPr>
                <w:sz w:val="22"/>
              </w:rPr>
              <w:t xml:space="preserve"> = « vient du questionnaire ».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ajouter()</w:t>
            </w:r>
            <w:r>
              <w:rPr>
                <w:sz w:val="22"/>
              </w:rPr>
              <w:t xml:space="preserve"> ligne 3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>Range l'étudiant dans la liste.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lister()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>Rend TOUTE la liste → page Accueil.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listerFormulaire()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stream + filter</w:t>
            </w:r>
            <w:r>
              <w:rPr>
                <w:sz w:val="22"/>
              </w:rPr>
              <w:t xml:space="preserve"> : ne garde que les </w:t>
            </w:r>
            <w:r>
              <w:rPr>
                <w:rFonts w:ascii="Consolas" w:hAnsi="Consolas"/>
                <w:sz w:val="22"/>
              </w:rPr>
              <w:t>true</w:t>
            </w:r>
            <w:r>
              <w:rPr>
                <w:sz w:val="22"/>
              </w:rPr>
              <w:t xml:space="preserve"> → page Liste.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findById()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 xml:space="preserve">Cherche par id (modification) ; </w:t>
            </w:r>
            <w:r>
              <w:rPr>
                <w:rFonts w:ascii="Consolas" w:hAnsi="Consolas"/>
                <w:sz w:val="22"/>
              </w:rPr>
              <w:t>null</w:t>
            </w:r>
            <w:r>
              <w:rPr>
                <w:sz w:val="22"/>
              </w:rPr>
              <w:t xml:space="preserve"> si absent.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supprimer()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removeIf</w:t>
            </w:r>
            <w:r>
              <w:rPr>
                <w:sz w:val="22"/>
              </w:rPr>
              <w:t xml:space="preserve"> : enlève celui dont l'id correspond.</w:t>
            </w:r>
          </w:p>
        </w:tc>
      </w:tr>
    </w:tbl>
    <w:p>
      <w:pPr>
        <w:pStyle w:val="Heading2"/>
      </w:pPr>
      <w:r>
        <w:t>4. Code 3 — `controller/HomeController.java`</w:t>
      </w:r>
    </w:p>
    <w:p>
      <w:r>
        <w:rPr>
          <w:b/>
        </w:rPr>
        <w:t>Où le mettre :</w:t>
      </w:r>
      <w:r>
        <w:t xml:space="preserve"> </w:t>
      </w:r>
      <w:r>
        <w:rPr>
          <w:rFonts w:ascii="Consolas" w:hAnsi="Consolas"/>
          <w:sz w:val="20"/>
        </w:rPr>
        <w:t>src/main/java/com/example/project1/controller/HomeController.java</w:t>
      </w:r>
    </w:p>
    <w:p>
      <w:pPr>
        <w:spacing w:after="120"/>
      </w:pPr>
      <w:r>
        <w:rPr>
          <w:rFonts w:ascii="Consolas" w:hAnsi="Consolas"/>
          <w:sz w:val="18"/>
        </w:rPr>
        <w:t>public HomeController(EtudiantService etudiantService) { … } // injection</w:t>
        <w:br/>
        <w:br/>
        <w:t>@GetMapping({"/", "/home"})           -&gt; lister()            -&gt; "index"</w:t>
        <w:br/>
        <w:t>@GetMapping("/students/new")          -&gt; new Etudiant()      -&gt; "formulaire"</w:t>
        <w:br/>
        <w:t>@PostMapping("/students/add")         -&gt; ajouter()            -&gt; redirect:/students/list</w:t>
        <w:br/>
        <w:t>@GetMapping("/students/list")         -&gt; listerFormulaire()  -&gt; "liste"</w:t>
        <w:br/>
        <w:t>@GetMapping("/students/edit/{id}")    -&gt; findById + editMode -&gt; "formulaire"</w:t>
        <w:br/>
        <w:t>@PostMapping("/students/update/{id}") -&gt; recopie 6 champs    -&gt; redirect liste</w:t>
        <w:br/>
        <w:t>@GetMapping("/students/delete/{id}")  -&gt; supprimer()         -&gt; redirect liste</w:t>
      </w:r>
    </w:p>
    <w:p>
      <w:r>
        <w:rPr>
          <w:b/>
        </w:rPr>
        <w:t>Ligne par ligne — comment et pourquoi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Ligne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Explication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>Constructeur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>Reçoit le service (injection : le contrôleur ne stocke rien lui-même).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GET /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 xml:space="preserve">Page d'accueil : met </w:t>
            </w:r>
            <w:r>
              <w:rPr>
                <w:rFonts w:ascii="Consolas" w:hAnsi="Consolas"/>
                <w:sz w:val="22"/>
              </w:rPr>
              <w:t>lister()</w:t>
            </w:r>
            <w:r>
              <w:rPr>
                <w:sz w:val="22"/>
              </w:rPr>
              <w:t xml:space="preserve"> dans </w:t>
            </w:r>
            <w:r>
              <w:rPr>
                <w:rFonts w:ascii="Consolas" w:hAnsi="Consolas"/>
                <w:sz w:val="22"/>
              </w:rPr>
              <w:t>students</w:t>
            </w:r>
            <w:r>
              <w:rPr>
                <w:sz w:val="22"/>
              </w:rPr>
              <w:t xml:space="preserve">, affiche </w:t>
            </w:r>
            <w:r>
              <w:rPr>
                <w:rFonts w:ascii="Consolas" w:hAnsi="Consolas"/>
                <w:sz w:val="22"/>
              </w:rPr>
              <w:t>index</w:t>
            </w:r>
            <w:r>
              <w:rPr>
                <w:sz w:val="22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GET /students/new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>Questionnaire vide (</w:t>
            </w:r>
            <w:r>
              <w:rPr>
                <w:rFonts w:ascii="Consolas" w:hAnsi="Consolas"/>
                <w:sz w:val="22"/>
              </w:rPr>
              <w:t>new Etudiant()</w:t>
            </w:r>
            <w:r>
              <w:rPr>
                <w:sz w:val="22"/>
              </w:rPr>
              <w:t xml:space="preserve">), affiche </w:t>
            </w:r>
            <w:r>
              <w:rPr>
                <w:rFonts w:ascii="Consolas" w:hAnsi="Consolas"/>
                <w:sz w:val="22"/>
              </w:rPr>
              <w:t>formulaire</w:t>
            </w:r>
            <w:r>
              <w:rPr>
                <w:sz w:val="22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POST /students/add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@ModelAttribute</w:t>
            </w:r>
            <w:r>
              <w:rPr>
                <w:sz w:val="22"/>
              </w:rPr>
              <w:t xml:space="preserve"> remplit l'objet depuis les champs → </w:t>
            </w:r>
            <w:r>
              <w:rPr>
                <w:rFonts w:ascii="Consolas" w:hAnsi="Consolas"/>
                <w:sz w:val="22"/>
              </w:rPr>
              <w:t>ajouter()</w:t>
            </w:r>
            <w:r>
              <w:rPr>
                <w:sz w:val="22"/>
              </w:rPr>
              <w:t xml:space="preserve"> → redirect vers la liste (anti-doublon au refresh).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GET /students/list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 xml:space="preserve">Met </w:t>
            </w:r>
            <w:r>
              <w:rPr>
                <w:rFonts w:ascii="Consolas" w:hAnsi="Consolas"/>
                <w:sz w:val="22"/>
              </w:rPr>
              <w:t>listerFormulaire()</w:t>
            </w:r>
            <w:r>
              <w:rPr>
                <w:sz w:val="22"/>
              </w:rPr>
              <w:t xml:space="preserve"> dans </w:t>
            </w:r>
            <w:r>
              <w:rPr>
                <w:rFonts w:ascii="Consolas" w:hAnsi="Consolas"/>
                <w:sz w:val="22"/>
              </w:rPr>
              <w:t>students</w:t>
            </w:r>
            <w:r>
              <w:rPr>
                <w:sz w:val="22"/>
              </w:rPr>
              <w:t xml:space="preserve">, affiche </w:t>
            </w:r>
            <w:r>
              <w:rPr>
                <w:rFonts w:ascii="Consolas" w:hAnsi="Consolas"/>
                <w:sz w:val="22"/>
              </w:rPr>
              <w:t>liste</w:t>
            </w:r>
            <w:r>
              <w:rPr>
                <w:sz w:val="22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GET /students/edit/{id}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findById</w:t>
            </w:r>
            <w:r>
              <w:rPr>
                <w:sz w:val="22"/>
              </w:rPr>
              <w:t xml:space="preserve"> + </w:t>
            </w:r>
            <w:r>
              <w:rPr>
                <w:rFonts w:ascii="Consolas" w:hAnsi="Consolas"/>
                <w:sz w:val="22"/>
              </w:rPr>
              <w:t>editMode=true</w:t>
            </w:r>
            <w:r>
              <w:rPr>
                <w:sz w:val="22"/>
              </w:rPr>
              <w:t xml:space="preserve"> → même questionnaire, pré-rempli.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POST /students/update/{id}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>Recopie les 6 champs sur l'objet existant (l'id ne change pas).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GET /students/delete/{id}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supprimer(id)</w:t>
            </w:r>
            <w:r>
              <w:rPr>
                <w:sz w:val="22"/>
              </w:rPr>
              <w:t xml:space="preserve"> puis retour à la liste.</w:t>
            </w:r>
          </w:p>
        </w:tc>
      </w:tr>
    </w:tbl>
    <w:p>
      <w:pPr>
        <w:pStyle w:val="Heading2"/>
      </w:pPr>
      <w:r>
        <w:t>5. Code 4 — `templates/formulaire.html` (le questionnaire)</w:t>
      </w:r>
    </w:p>
    <w:p>
      <w:r>
        <w:rPr>
          <w:b/>
        </w:rPr>
        <w:t>Où le mettre :</w:t>
      </w:r>
      <w:r>
        <w:t xml:space="preserve"> </w:t>
      </w:r>
      <w:r>
        <w:rPr>
          <w:rFonts w:ascii="Consolas" w:hAnsi="Consolas"/>
          <w:sz w:val="20"/>
        </w:rPr>
        <w:t>src/main/resources/templates/formulaire.html</w:t>
      </w:r>
    </w:p>
    <w:p>
      <w:r>
        <w:rPr>
          <w:b/>
        </w:rPr>
        <w:t>Lignes clés — comment et pourquoi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Ligne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Explication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&lt;link th:href="@{/css/bootstrap.min.css}"&gt;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 xml:space="preserve">Charge le style Bootstrap </w:t>
            </w:r>
            <w:r>
              <w:rPr>
                <w:b/>
                <w:sz w:val="22"/>
              </w:rPr>
              <w:t>local</w:t>
            </w:r>
            <w:r>
              <w:rPr>
                <w:sz w:val="22"/>
              </w:rPr>
              <w:t xml:space="preserve"> (</w:t>
            </w:r>
            <w:r>
              <w:rPr>
                <w:rFonts w:ascii="Consolas" w:hAnsi="Consolas"/>
                <w:sz w:val="22"/>
              </w:rPr>
              <w:t>static/css/</w:t>
            </w:r>
            <w:r>
              <w:rPr>
                <w:sz w:val="22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th:object="${student}"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>Lie tout le formulaire à l'objet Java.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th:field="*{nom}"</w:t>
            </w:r>
            <w:r>
              <w:rPr>
                <w:sz w:val="22"/>
              </w:rPr>
              <w:t xml:space="preserve"> (etc.)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>Lie chaque champ au champ Java du même nom (remplissage auto dans les 2 sens).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&lt;input type="date" …dateNaissance&gt;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 xml:space="preserve">Calendrier navigateur → converti par </w:t>
            </w:r>
            <w:r>
              <w:rPr>
                <w:rFonts w:ascii="Consolas" w:hAnsi="Consolas"/>
                <w:sz w:val="22"/>
              </w:rPr>
              <w:t>@DateTimeFormat</w:t>
            </w:r>
            <w:r>
              <w:rPr>
                <w:sz w:val="22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&lt;select th:field="*{niveauEtude}"&gt;</w:t>
            </w:r>
            <w:r>
              <w:rPr>
                <w:sz w:val="22"/>
              </w:rPr>
              <w:t xml:space="preserve"> + 5 </w:t>
            </w:r>
            <w:r>
              <w:rPr>
                <w:rFonts w:ascii="Consolas" w:hAnsi="Consolas"/>
                <w:sz w:val="22"/>
              </w:rPr>
              <w:t>&lt;option&gt;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>Liste imposée L1/L2/L3/M1/M2 (pas de frappe libre).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th:action="@{/students/add}"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 xml:space="preserve">Envoi vers la route d'ajout (ou </w:t>
            </w:r>
            <w:r>
              <w:rPr>
                <w:rFonts w:ascii="Consolas" w:hAnsi="Consolas"/>
                <w:sz w:val="22"/>
              </w:rPr>
              <w:t>update/{id}</w:t>
            </w:r>
            <w:r>
              <w:rPr>
                <w:sz w:val="22"/>
              </w:rPr>
              <w:t xml:space="preserve"> en modification).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th:replace</w:t>
            </w:r>
            <w:r>
              <w:rPr>
                <w:sz w:val="22"/>
              </w:rPr>
              <w:t xml:space="preserve"> header/menu/footer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>Inclut les 3 morceaux communs (pas de duplication).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&lt;script th:src="@{/js/…}"&gt;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 xml:space="preserve">JS Bootstrap local avant </w:t>
            </w:r>
            <w:r>
              <w:rPr>
                <w:rFonts w:ascii="Consolas" w:hAnsi="Consolas"/>
                <w:sz w:val="22"/>
              </w:rPr>
              <w:t>&lt;/body&gt;</w:t>
            </w:r>
            <w:r>
              <w:rPr>
                <w:sz w:val="22"/>
              </w:rPr>
              <w:t>.</w:t>
            </w:r>
          </w:p>
        </w:tc>
      </w:tr>
    </w:tbl>
    <w:p>
      <w:pPr>
        <w:pStyle w:val="Heading2"/>
      </w:pPr>
      <w:r>
        <w:t>6. Code 5 — `templates/index.html` et `liste.html` (les listes)</w:t>
      </w:r>
    </w:p>
    <w:p>
      <w:r>
        <w:rPr>
          <w:b/>
        </w:rPr>
        <w:t>Où les mettre :</w:t>
      </w:r>
      <w:r>
        <w:t xml:space="preserve"> </w:t>
      </w:r>
      <w:r>
        <w:rPr>
          <w:rFonts w:ascii="Consolas" w:hAnsi="Consolas"/>
          <w:sz w:val="20"/>
        </w:rPr>
        <w:t>src/main/resources/templates/</w:t>
      </w:r>
    </w:p>
    <w:p>
      <w:r>
        <w:rPr>
          <w:b/>
        </w:rPr>
        <w:t>Lignes clés — comment et pourquoi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Ligne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Explication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&lt;table class="table table-striped table-bordered"&gt;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>Tableau Bootstrap rayé + bordures.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th:if="${#lists.isEmpty(students)}"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>Message « Aucun étudiant à afficher » si liste vide.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th:each="s : ${students}"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 xml:space="preserve">Boucle : une ligne </w:t>
            </w:r>
            <w:r>
              <w:rPr>
                <w:rFonts w:ascii="Consolas" w:hAnsi="Consolas"/>
                <w:sz w:val="22"/>
              </w:rPr>
              <w:t>&lt;tr&gt;</w:t>
            </w:r>
            <w:r>
              <w:rPr>
                <w:sz w:val="22"/>
              </w:rPr>
              <w:t xml:space="preserve"> par étudiant de </w:t>
            </w:r>
            <w:r>
              <w:rPr>
                <w:rFonts w:ascii="Consolas" w:hAnsi="Consolas"/>
                <w:sz w:val="22"/>
              </w:rPr>
              <w:t>lister()</w:t>
            </w:r>
            <w:r>
              <w:rPr>
                <w:sz w:val="22"/>
              </w:rPr>
              <w:t xml:space="preserve"> (index) ou </w:t>
            </w:r>
            <w:r>
              <w:rPr>
                <w:rFonts w:ascii="Consolas" w:hAnsi="Consolas"/>
                <w:sz w:val="22"/>
              </w:rPr>
              <w:t>listerFormulaire()</w:t>
            </w:r>
            <w:r>
              <w:rPr>
                <w:sz w:val="22"/>
              </w:rPr>
              <w:t xml:space="preserve"> (liste).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th:text="${s.nom}"</w:t>
            </w:r>
            <w:r>
              <w:rPr>
                <w:sz w:val="22"/>
              </w:rPr>
              <w:t xml:space="preserve"> (etc.)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>Affiche chaque colonne.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@{/students/edit/{id}(id=${s.id})}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>Lien Modifier avec le bon id.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rFonts w:ascii="Consolas" w:hAnsi="Consolas"/>
                <w:sz w:val="22"/>
              </w:rPr>
              <w:t>onclick="return confirm('Supprimer cet étudiant ?');"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Alerte de confirmation</w:t>
            </w:r>
            <w:r>
              <w:rPr>
                <w:sz w:val="22"/>
              </w:rPr>
              <w:t xml:space="preserve"> : le navigateur demande OK/Annuler avant de supprimer.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 xml:space="preserve">Compteur </w:t>
            </w:r>
            <w:r>
              <w:rPr>
                <w:rFonts w:ascii="Consolas" w:hAnsi="Consolas"/>
                <w:sz w:val="22"/>
              </w:rPr>
              <w:t>(#lists.size)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sz w:val="22"/>
              </w:rPr>
              <w:t xml:space="preserve">Nombre d'ajouts affiché sur </w:t>
            </w:r>
            <w:r>
              <w:rPr>
                <w:rFonts w:ascii="Consolas" w:hAnsi="Consolas"/>
                <w:sz w:val="22"/>
              </w:rPr>
              <w:t>liste.html</w:t>
            </w:r>
            <w:r>
              <w:rPr>
                <w:sz w:val="22"/>
              </w:rPr>
              <w:t>.</w:t>
            </w:r>
          </w:p>
        </w:tc>
      </w:tr>
    </w:tbl>
    <w:p>
      <w:pPr>
        <w:pStyle w:val="Heading2"/>
      </w:pPr>
      <w:r>
        <w:t>7. Code 6 — `templates/common/` + Bootstrap local</w:t>
      </w:r>
    </w:p>
    <w:p>
      <w:pPr>
        <w:pStyle w:val="ListBullet"/>
      </w:pPr>
      <w:r>
        <w:rPr>
          <w:rFonts w:ascii="Consolas" w:hAnsi="Consolas"/>
          <w:sz w:val="20"/>
        </w:rPr>
        <w:t>header.html</w:t>
      </w:r>
      <w:r>
        <w:t xml:space="preserve"> (</w:t>
      </w:r>
      <w:r>
        <w:rPr>
          <w:rFonts w:ascii="Consolas" w:hAnsi="Consolas"/>
          <w:sz w:val="20"/>
        </w:rPr>
        <w:t>:: header</w:t>
      </w:r>
      <w:r>
        <w:t>) : bandeau du site — modifié 1 fois au lieu de 3.</w:t>
      </w:r>
    </w:p>
    <w:p>
      <w:pPr>
        <w:pStyle w:val="ListBullet"/>
      </w:pPr>
      <w:r>
        <w:rPr>
          <w:rFonts w:ascii="Consolas" w:hAnsi="Consolas"/>
          <w:sz w:val="20"/>
        </w:rPr>
        <w:t>menu.html</w:t>
      </w:r>
      <w:r>
        <w:t xml:space="preserve"> (</w:t>
      </w:r>
      <w:r>
        <w:rPr>
          <w:rFonts w:ascii="Consolas" w:hAnsi="Consolas"/>
          <w:sz w:val="20"/>
        </w:rPr>
        <w:t>:: menu</w:t>
      </w:r>
      <w:r>
        <w:t xml:space="preserve">) : </w:t>
      </w:r>
      <w:r>
        <w:rPr>
          <w:rFonts w:ascii="Consolas" w:hAnsi="Consolas"/>
          <w:sz w:val="20"/>
        </w:rPr>
        <w:t>&lt;nav&gt;</w:t>
      </w:r>
      <w:r>
        <w:t xml:space="preserve"> Accueil / Formulaire / Liste.</w:t>
      </w:r>
    </w:p>
    <w:p>
      <w:pPr>
        <w:pStyle w:val="ListBullet"/>
      </w:pPr>
      <w:r>
        <w:rPr>
          <w:rFonts w:ascii="Consolas" w:hAnsi="Consolas"/>
          <w:sz w:val="20"/>
        </w:rPr>
        <w:t>footer.html</w:t>
      </w:r>
      <w:r>
        <w:t xml:space="preserve"> (</w:t>
      </w:r>
      <w:r>
        <w:rPr>
          <w:rFonts w:ascii="Consolas" w:hAnsi="Consolas"/>
          <w:sz w:val="20"/>
        </w:rPr>
        <w:t>:: footer</w:t>
      </w:r>
      <w:r>
        <w:t>) : pied de page.</w:t>
      </w:r>
    </w:p>
    <w:p>
      <w:pPr>
        <w:pStyle w:val="ListBullet"/>
      </w:pPr>
      <w:r>
        <w:rPr>
          <w:rFonts w:ascii="Consolas" w:hAnsi="Consolas"/>
          <w:sz w:val="20"/>
        </w:rPr>
        <w:t>static/css/bootstrap.min.css</w:t>
      </w:r>
      <w:r>
        <w:t xml:space="preserve"> + </w:t>
      </w:r>
      <w:r>
        <w:rPr>
          <w:rFonts w:ascii="Consolas" w:hAnsi="Consolas"/>
          <w:sz w:val="20"/>
        </w:rPr>
        <w:t>static/js/bootstrap.bundle.min.js</w:t>
      </w:r>
      <w:r>
        <w:t xml:space="preserve"> :</w:t>
      </w:r>
    </w:p>
    <w:p>
      <w:r>
        <w:t xml:space="preserve">téléchargés une fois par </w:t>
      </w:r>
      <w:r>
        <w:rPr>
          <w:rFonts w:ascii="Consolas" w:hAnsi="Consolas"/>
          <w:sz w:val="20"/>
        </w:rPr>
        <w:t>Invoke-WebRequest</w:t>
      </w:r>
      <w:r>
        <w:t xml:space="preserve">, marche </w:t>
      </w:r>
      <w:r>
        <w:rPr>
          <w:b/>
        </w:rPr>
        <w:t>sans internet</w:t>
      </w:r>
      <w:r>
        <w:t>.</w:t>
      </w:r>
    </w:p>
    <w:p>
      <w:pPr>
        <w:pStyle w:val="Heading2"/>
      </w:pPr>
      <w:r>
        <w:t>8. Lancement et test</w:t>
      </w:r>
    </w:p>
    <w:p>
      <w:pPr>
        <w:spacing w:after="120"/>
      </w:pPr>
      <w:r>
        <w:rPr>
          <w:rFonts w:ascii="Consolas" w:hAnsi="Consolas"/>
          <w:sz w:val="18"/>
        </w:rPr>
        <w:t>set JAVA_HOME=C:\Program Files\Java\jdk-17.0.18</w:t>
        <w:br/>
        <w:t>.\mvnw.cmd test                 # BUILD SUCCESS</w:t>
        <w:br/>
        <w:t>.\mvnw.cmd spring-boot:run      # http://localhost:8080/</w:t>
        <w:br/>
        <w:t># si port occupé : $env:SERVER_PORT="8082"; .\mvnw.cmd spring-boot:run</w:t>
      </w:r>
    </w:p>
    <w:p>
      <w:r>
        <w:t xml:space="preserve">Parcours : </w:t>
      </w:r>
      <w:r>
        <w:rPr>
          <w:rFonts w:ascii="Consolas" w:hAnsi="Consolas"/>
          <w:sz w:val="20"/>
        </w:rPr>
        <w:t>/</w:t>
      </w:r>
      <w:r>
        <w:t xml:space="preserve"> (Marouen + Ahmed) → Formulaire « Nouveau étudiant » (ex. Sara M1) →</w:t>
      </w:r>
    </w:p>
    <w:p>
      <w:r>
        <w:rPr>
          <w:rFonts w:ascii="Consolas" w:hAnsi="Consolas"/>
          <w:sz w:val="20"/>
        </w:rPr>
        <w:t>/students/list</w:t>
      </w:r>
      <w:r>
        <w:t xml:space="preserve"> (que les ajouts) → Modifier → Supprimer (avec alerte).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